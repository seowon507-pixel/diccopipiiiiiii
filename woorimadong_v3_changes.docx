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color w:val="2E7D6B"/>
          <w:sz w:val="36"/>
        </w:rPr>
        <w:t>우리동네알림  ·  v3 브랜치 수정사항 정리</w:t>
      </w:r>
    </w:p>
    <w:p>
      <w:pPr>
        <w:jc w:val="center"/>
      </w:pPr>
      <w:r>
        <w:rPr>
          <w:rFonts w:ascii="Malgun Gothic" w:hAnsi="Malgun Gothic" w:eastAsia="Malgun Gothic"/>
          <w:color w:val="666666"/>
          <w:sz w:val="20"/>
        </w:rPr>
        <w:t>작성자: 이재우   |   작성일: 2026-07-18   |   대상 브랜치: v3</w:t>
      </w:r>
    </w:p>
    <w:p/>
    <w:p>
      <w:pPr>
        <w:pStyle w:val="Heading1"/>
      </w:pPr>
      <w:r>
        <w:rPr>
          <w:rFonts w:ascii="Malgun Gothic" w:hAnsi="Malgun Gothic" w:eastAsia="Malgun Gothic"/>
          <w:color w:val="2E7D6B"/>
        </w:rPr>
        <w:t>1. 개요</w:t>
      </w:r>
    </w:p>
    <w:p>
      <w:r>
        <w:rPr>
          <w:rFonts w:ascii="Malgun Gothic" w:hAnsi="Malgun Gothic" w:eastAsia="Malgun Gothic"/>
          <w:b w:val="0"/>
          <w:i w:val="0"/>
        </w:rPr>
        <w:t>배포(앱화)를 앞두고 소비자 관점에서 이탈을 유발할 만한 지점을 점검하고, 우선순위가 높은 UX 개선 3건과 중복 UI 정리 1건을 반영했습니다. 모든 변경은 v3 브랜치 기준이며, 기존 기능/데이터 구조는 건드리지 않고 추가·보완하는 방향으로 작업했습니다.</w:t>
      </w:r>
    </w:p>
    <w:p>
      <w:r>
        <w:rPr>
          <w:rFonts w:ascii="Malgun Gothic" w:hAnsi="Malgun Gothic" w:eastAsia="Malgun Gothic"/>
          <w:b/>
          <w:i w:val="0"/>
        </w:rPr>
        <w:t>반영 항목 요약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핀 메뉴에서 중복되던 "질문 등록" 버튼 제거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첫 실행 온보딩 화면 추가 (위치 권한 요청을 가치 설명 이후로 지연)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내 위치 보호(좌표 흐리기) 기능 + 켜고 끄는 설정 추가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빈 동네(콜드 스타트) 대응 안내 화면 추가</w:t>
      </w:r>
    </w:p>
    <w:p>
      <w:pPr>
        <w:pStyle w:val="Heading1"/>
      </w:pPr>
      <w:r>
        <w:rPr>
          <w:rFonts w:ascii="Malgun Gothic" w:hAnsi="Malgun Gothic" w:eastAsia="Malgun Gothic"/>
          <w:color w:val="2E7D6B"/>
        </w:rPr>
        <w:t>2. 변경 상세</w:t>
      </w:r>
    </w:p>
    <w:p>
      <w:pPr>
        <w:pStyle w:val="Heading2"/>
      </w:pPr>
      <w:r>
        <w:rPr>
          <w:rFonts w:ascii="Malgun Gothic" w:hAnsi="Malgun Gothic" w:eastAsia="Malgun Gothic"/>
        </w:rPr>
        <w:t>2-1. 핀 메뉴 "질문 등록" 버튼 제거</w:t>
      </w:r>
    </w:p>
    <w:p>
      <w:r>
        <w:rPr>
          <w:rFonts w:ascii="Malgun Gothic" w:hAnsi="Malgun Gothic" w:eastAsia="Malgun Gothic"/>
          <w:b w:val="0"/>
          <w:i w:val="0"/>
        </w:rPr>
        <w:t>무엇을: 지도 핀을 눌렀을 때 뜨는 메뉴에서 "질문 등록" 버튼을 삭제하고, 글쓰기 · 핀 삭제 · 취소만 남겼습니다.</w:t>
      </w:r>
    </w:p>
    <w:p>
      <w:r>
        <w:rPr>
          <w:rFonts w:ascii="Malgun Gothic" w:hAnsi="Malgun Gothic" w:eastAsia="Malgun Gothic"/>
          <w:b w:val="0"/>
          <w:i w:val="0"/>
        </w:rPr>
        <w:t>왜: "글쓰기"와 "질문 등록"이 결국 같은 작성 화면으로 이어져 중복이었습니다.</w:t>
      </w:r>
    </w:p>
    <w:p>
      <w:r>
        <w:rPr>
          <w:rFonts w:ascii="Malgun Gothic" w:hAnsi="Malgun Gothic" w:eastAsia="Malgun Gothic"/>
          <w:b w:val="0"/>
          <w:i w:val="0"/>
        </w:rPr>
        <w:t>관련 파일: src/components/PinMenu.jsx, src/MapView.jsx (사용하지 않게 된 onAskQuestion 핸들러 정리)</w:t>
      </w:r>
    </w:p>
    <w:p>
      <w:pPr>
        <w:pStyle w:val="Heading2"/>
      </w:pPr>
      <w:r>
        <w:rPr>
          <w:rFonts w:ascii="Malgun Gothic" w:hAnsi="Malgun Gothic" w:eastAsia="Malgun Gothic"/>
        </w:rPr>
        <w:t>2-2. 첫 실행 온보딩 (#1 이탈 방지)</w:t>
      </w:r>
    </w:p>
    <w:p>
      <w:r>
        <w:rPr>
          <w:rFonts w:ascii="Malgun Gothic" w:hAnsi="Malgun Gothic" w:eastAsia="Malgun Gothic"/>
          <w:b w:val="0"/>
          <w:i w:val="0"/>
        </w:rPr>
        <w:t>무엇을: 앱을 처음 열면 소개 화면(앱 이름 · 핵심 가치 3가지 · 시작 버튼)을 먼저 보여주고, 사용자가 "위치 켜고 시작하기"를 눌러야 그때 위치 권한을 요청하도록 흐름을 바꿨습니다.</w:t>
      </w:r>
    </w:p>
    <w:p>
      <w:r>
        <w:rPr>
          <w:rFonts w:ascii="Malgun Gothic" w:hAnsi="Malgun Gothic" w:eastAsia="Malgun Gothic"/>
          <w:b w:val="0"/>
          <w:i w:val="0"/>
        </w:rPr>
        <w:t>왜: 기존에는 앱 설명 없이 실행 즉시 위치 권한 팝업이 떠서, 앱이 무엇인지 모른 채 거부하는 이탈이 많을 수 있었습니다.</w:t>
      </w:r>
    </w:p>
    <w:p>
      <w:r>
        <w:rPr>
          <w:rFonts w:ascii="Malgun Gothic" w:hAnsi="Malgun Gothic" w:eastAsia="Malgun Gothic"/>
          <w:b w:val="0"/>
          <w:i w:val="0"/>
        </w:rPr>
        <w:t>동작: 온보딩을 한 번 본 기록은 localStorage에 저장되어 다음 실행부터는 바로 앱으로 진입합니다.</w:t>
      </w:r>
    </w:p>
    <w:p>
      <w:r>
        <w:rPr>
          <w:rFonts w:ascii="Malgun Gothic" w:hAnsi="Malgun Gothic" w:eastAsia="Malgun Gothic"/>
          <w:b w:val="0"/>
          <w:i w:val="0"/>
        </w:rPr>
        <w:t>관련 파일: src/components/Onboarding.jsx(신규), src/onboarding.js(신규), src/useUserLocation.js(enabled 파라미터로 위치 요청 지연), src/App.jsx(온보딩 게이트), src/index.css(스타일)</w:t>
      </w:r>
    </w:p>
    <w:p>
      <w:pPr>
        <w:pStyle w:val="Heading2"/>
      </w:pPr>
      <w:r>
        <w:rPr>
          <w:rFonts w:ascii="Malgun Gothic" w:hAnsi="Malgun Gothic" w:eastAsia="Malgun Gothic"/>
        </w:rPr>
        <w:t>2-3. 내 위치 보호 · 좌표 흐리기 (#2 프라이버시)</w:t>
      </w:r>
    </w:p>
    <w:p>
      <w:r>
        <w:rPr>
          <w:rFonts w:ascii="Malgun Gothic" w:hAnsi="Malgun Gothic" w:eastAsia="Malgun Gothic"/>
          <w:b w:val="0"/>
          <w:i w:val="0"/>
        </w:rPr>
        <w:t>무엇을: 현재 위치에 그대로 올리는 글/채팅의 좌표를 무작위 방향으로 80~200m 흐려서 등록합니다. 메뉴 탭에 켜고 끌 수 있는 "내 위치 보호" 토글을 추가했으며 기본값은 켜짐(ON)입니다.</w:t>
      </w:r>
    </w:p>
    <w:p>
      <w:r>
        <w:rPr>
          <w:rFonts w:ascii="Malgun Gothic" w:hAnsi="Malgun Gothic" w:eastAsia="Malgun Gothic"/>
          <w:b w:val="0"/>
          <w:i w:val="0"/>
        </w:rPr>
        <w:t>왜: 집 등에서 글을 쓰면 정확한 현재 좌표가 반경 1km 이웃 전원에게 노출되는 프라이버시 위험이 있었습니다.</w:t>
      </w:r>
    </w:p>
    <w:p>
      <w:r>
        <w:rPr>
          <w:rFonts w:ascii="Malgun Gothic" w:hAnsi="Malgun Gothic" w:eastAsia="Malgun Gothic"/>
          <w:b w:val="0"/>
          <w:i w:val="0"/>
        </w:rPr>
        <w:t>적용 범위: 빠른 글쓰기 · 빠른글쓰기의 자세히 쓰기 · 동네 채팅(모두 현재 위치 기반)에는 흐리기를 적용하고, 지도에서 직접 찍은 위치 · 장소검색으로 고른 위치(사용자가 의도한 공개 위치)에는 적용하지 않아 실시간 웨이팅/혼잡 같은 장소 정보의 정확도는 유지됩니다.</w:t>
      </w:r>
    </w:p>
    <w:p>
      <w:r>
        <w:rPr>
          <w:rFonts w:ascii="Malgun Gothic" w:hAnsi="Malgun Gothic" w:eastAsia="Malgun Gothic"/>
          <w:b w:val="0"/>
          <w:i w:val="0"/>
        </w:rPr>
        <w:t>관련 파일: src/geoPrivacy.js(신규), src/App.jsx, src/components/ChatRoom.jsx, src/components/MenuPage.jsx(토글 UI), src/index.css(토글 스위치 스타일)</w:t>
      </w:r>
    </w:p>
    <w:p>
      <w:pPr>
        <w:pStyle w:val="Heading2"/>
      </w:pPr>
      <w:r>
        <w:rPr>
          <w:rFonts w:ascii="Malgun Gothic" w:hAnsi="Malgun Gothic" w:eastAsia="Malgun Gothic"/>
        </w:rPr>
        <w:t>2-4. 빈 동네 대응 · 콜드 스타트 (#3 재방문/첫인상)</w:t>
      </w:r>
    </w:p>
    <w:p>
      <w:r>
        <w:rPr>
          <w:rFonts w:ascii="Malgun Gothic" w:hAnsi="Malgun Gothic" w:eastAsia="Malgun Gothic"/>
          <w:b w:val="0"/>
          <w:i w:val="0"/>
        </w:rPr>
        <w:t>무엇을: 내 반경 1km에 글이 하나도 없을 때, 지도 하단 시트에 "🌱 아직 이 동네 소식이 없어요"와 함께 원탭으로 첫 글을 남길 수 있는 "첫 소식 남기기" 버튼을 보여줍니다. 다른 동네에 인기글이 있으면 함께 노출됩니다.</w:t>
      </w:r>
    </w:p>
    <w:p>
      <w:r>
        <w:rPr>
          <w:rFonts w:ascii="Malgun Gothic" w:hAnsi="Malgun Gothic" w:eastAsia="Malgun Gothic"/>
          <w:b w:val="0"/>
          <w:i w:val="0"/>
        </w:rPr>
        <w:t>왜: 기존에는 "지금 이 근처엔 실시간 이슈가 없어요" 한 줄만 떠서 화면이 비어 보였고, 첫 사용자가 할 일이 없어 이탈하기 쉬웠습니다.</w:t>
      </w:r>
    </w:p>
    <w:p>
      <w:r>
        <w:rPr>
          <w:rFonts w:ascii="Malgun Gothic" w:hAnsi="Malgun Gothic" w:eastAsia="Malgun Gothic"/>
          <w:b w:val="0"/>
          <w:i w:val="0"/>
        </w:rPr>
        <w:t>관련 파일: src/components/EmptyNeighborhood.jsx(신규), src/components/MapSheet.jsx, src/MapView.jsx, src/App.jsx, src/index.css(스타일)</w:t>
      </w:r>
    </w:p>
    <w:p>
      <w:pPr>
        <w:pStyle w:val="Heading1"/>
      </w:pPr>
      <w:r>
        <w:rPr>
          <w:rFonts w:ascii="Malgun Gothic" w:hAnsi="Malgun Gothic" w:eastAsia="Malgun Gothic"/>
          <w:color w:val="2E7D6B"/>
        </w:rPr>
        <w:t>3. 변경 파일 요약</w:t>
      </w:r>
    </w:p>
    <w:p>
      <w:r>
        <w:rPr>
          <w:rFonts w:ascii="Malgun Gothic" w:hAnsi="Malgun Gothic" w:eastAsia="Malgun Gothic"/>
          <w:b/>
          <w:i w:val="0"/>
        </w:rPr>
        <w:t>신규 파일 4개, 수정 파일 8개 (총 316줄 추가, 36줄 삭제)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구분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파일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내용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src/onboarding.js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온보딩 표시 여부 저장(localStorage)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src/components/Onboarding.jsx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첫 실행 소개 화면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src/geoPrivacy.js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위치 보호 설정 + 좌표 흐리기 로직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신규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src/components/EmptyNeighborhood.jsx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빈 동네 안내 + 첫 소식 CTA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src/App.jsx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온보딩 게이트, 위치 흐리기 적용, CTA 연결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src/MapView.jsx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질문등록 핸들러 제거, onOpenQuickPost 전달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src/useUserLocation.js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enabled로 위치 요청 지연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src/components/PinMenu.jsx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질문 등록 버튼 제거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src/components/ChatRoom.jsx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채팅 전송 시 위치 흐리기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src/components/MapSheet.jsx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빈 동네일 때 안내 화면 표시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src/components/MenuPage.jsx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내 위치 보호 토글 추가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</w:rPr>
              <w:t>수정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src/index.css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</w:rPr>
              <w:t>온보딩/토글/빈동네 스타일(약 207줄)</w:t>
            </w:r>
          </w:p>
        </w:tc>
      </w:tr>
    </w:tbl>
    <w:p>
      <w:pPr>
        <w:pStyle w:val="Heading1"/>
      </w:pPr>
      <w:r>
        <w:rPr>
          <w:rFonts w:ascii="Malgun Gothic" w:hAnsi="Malgun Gothic" w:eastAsia="Malgun Gothic"/>
          <w:color w:val="2E7D6B"/>
        </w:rPr>
        <w:t>4. 참고 사항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프로덕션 빌드(npm run build) 정상 통과 확인 (53개 모듈, PWA 서비스워커 포함).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카카오맵 로컬 개발 키는 각자 .env(gitignore 처리)에 넣는 구조라, 이번 변경에 API 키는 포함되지 않습니다.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신규 컴포넌트/설정은 모두 localStorage 기반이라 서버(Supabase) 스키마 변경이 없습니다.</w:t>
      </w:r>
    </w:p>
    <w:p>
      <w:pPr>
        <w:pStyle w:val="ListBullet"/>
      </w:pPr>
      <w:r>
        <w:rPr>
          <w:rFonts w:ascii="Malgun Gothic" w:hAnsi="Malgun Gothic" w:eastAsia="Malgun Gothic"/>
          <w:b/>
        </w:rPr>
        <w:t xml:space="preserve">· </w:t>
      </w:r>
      <w:r>
        <w:rPr>
          <w:rFonts w:ascii="Malgun Gothic" w:hAnsi="Malgun Gothic" w:eastAsia="Malgun Gothic"/>
        </w:rPr>
        <w:t>추가 고도화 여지: 위치 흐리기를 "격자 단위 고정"으로 바꾸면 반복 게시 시 위치 추정을 더 어렵게 만들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